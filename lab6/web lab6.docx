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B56"/>
          <w:sz w:val="44"/>
        </w:rPr>
        <w:t>PRACTICAL WORK No. 6</w:t>
      </w:r>
    </w:p>
    <w:p>
      <w:pPr>
        <w:jc w:val="center"/>
      </w:pPr>
      <w:r>
        <w:rPr>
          <w:b/>
          <w:sz w:val="34"/>
        </w:rPr>
        <w:t>Variables, Data Types, Input and Calculations</w:t>
      </w:r>
    </w:p>
    <w:p>
      <w:pPr>
        <w:jc w:val="center"/>
      </w:pPr>
      <w:r>
        <w:rPr>
          <w:color w:val="5A6978"/>
          <w:sz w:val="24"/>
        </w:rPr>
        <w:t>Course: Web Programming</w:t>
      </w:r>
    </w:p>
    <w:p>
      <w:pPr>
        <w:pStyle w:val="Heading1"/>
      </w:pPr>
      <w:r>
        <w:t>Objective</w:t>
      </w:r>
    </w:p>
    <w:p>
      <w:r>
        <w:t>To practice working with variables, data types, user input, and arithmetic calculations in a programming language.</w:t>
      </w:r>
    </w:p>
    <w:p>
      <w:pPr>
        <w:pStyle w:val="Heading1"/>
      </w:pPr>
      <w:r>
        <w:t>Programming Language</w:t>
      </w:r>
    </w:p>
    <w:p>
      <w:r>
        <w:rPr>
          <w:b/>
        </w:rPr>
        <w:t xml:space="preserve">Choose one programming language: </w:t>
      </w:r>
      <w:r>
        <w:t>Java, Python, or PHP.</w:t>
      </w:r>
    </w:p>
    <w:p>
      <w:pPr>
        <w:pStyle w:val="Heading1"/>
      </w:pPr>
      <w:r>
        <w:t>Requirements</w:t>
      </w:r>
    </w:p>
    <w:p>
      <w:pPr>
        <w:pStyle w:val="ListBullet"/>
      </w:pPr>
      <w:r>
        <w:t>Complete each task as a separate program.</w:t>
      </w:r>
    </w:p>
    <w:p>
      <w:pPr>
        <w:pStyle w:val="ListBullet"/>
      </w:pPr>
      <w:r>
        <w:t>Use appropriate variables and data types.</w:t>
      </w:r>
    </w:p>
    <w:p>
      <w:pPr>
        <w:pStyle w:val="ListBullet"/>
      </w:pPr>
      <w:r>
        <w:t>Organize user input.</w:t>
      </w:r>
    </w:p>
    <w:p>
      <w:pPr>
        <w:pStyle w:val="ListBullet"/>
      </w:pPr>
      <w:r>
        <w:t>Perform the required calculations.</w:t>
      </w:r>
    </w:p>
    <w:p>
      <w:pPr>
        <w:pStyle w:val="ListBullet"/>
      </w:pPr>
      <w:r>
        <w:t>Display the result clearly.</w:t>
      </w:r>
    </w:p>
    <w:p>
      <w:pPr>
        <w:pStyle w:val="ListBullet"/>
      </w:pPr>
      <w:r>
        <w:t>Conditional statements and loops are not required for this practical work.</w:t>
      </w:r>
    </w:p>
    <w:p>
      <w:pPr>
        <w:pStyle w:val="Heading1"/>
      </w:pPr>
      <w:r>
        <w:t>Task 1. Discount Calculator</w:t>
      </w:r>
    </w:p>
    <w:p>
      <w:r>
        <w:t>Create a program called Discount Calculator.</w:t>
      </w:r>
    </w:p>
    <w:p>
      <w:r>
        <w:t>Input: product price, quantity, and discount percentage.</w:t>
      </w:r>
    </w:p>
    <w:p>
      <w:r>
        <w:t>Output: subtotal before discount, discount amount, and final price after discount.</w:t>
      </w:r>
    </w:p>
    <w:p>
      <w:pPr>
        <w:pStyle w:val="Heading1"/>
      </w:pPr>
      <w:r>
        <w:t>Task 2. Temperature Converter</w:t>
      </w:r>
    </w:p>
    <w:p>
      <w:r>
        <w:t>Create a program called Temperature Converter.</w:t>
      </w:r>
    </w:p>
    <w:p>
      <w:r>
        <w:t>The user enters a temperature in degrees Celsius.</w:t>
      </w:r>
    </w:p>
    <w:p>
      <w:r>
        <w:t>Convert the entered temperature to degrees Fahrenheit and display the result.</w:t>
      </w:r>
    </w:p>
    <w:p>
      <w:pPr>
        <w:pStyle w:val="Heading1"/>
      </w:pPr>
      <w:r>
        <w:t>Task 3. Rectangle Calculator</w:t>
      </w:r>
    </w:p>
    <w:p>
      <w:r>
        <w:t>Create a program called Rectangle Calculator.</w:t>
      </w:r>
    </w:p>
    <w:p>
      <w:r>
        <w:t>Input: rectangle width and height.</w:t>
      </w:r>
    </w:p>
    <w:p>
      <w:r>
        <w:t>Calculate and display the area and perimeter of the rectangle.</w:t>
      </w:r>
    </w:p>
    <w:p>
      <w:pPr>
        <w:pStyle w:val="Heading1"/>
      </w:pPr>
      <w:r>
        <w:t>Task 4. Average Grade Calculator</w:t>
      </w:r>
    </w:p>
    <w:p>
      <w:r>
        <w:t>Create a program called Average Grade Calculator.</w:t>
      </w:r>
    </w:p>
    <w:p>
      <w:r>
        <w:t>The user enters three grades.</w:t>
      </w:r>
    </w:p>
    <w:p>
      <w:r>
        <w:t>Calculate and display the average grade.</w:t>
      </w:r>
    </w:p>
    <w:p>
      <w:pPr>
        <w:pStyle w:val="Heading1"/>
      </w:pPr>
      <w:r>
        <w:t>Task 5. Time Converter</w:t>
      </w:r>
    </w:p>
    <w:p>
      <w:r>
        <w:t>Create a program called Time Converter.</w:t>
      </w:r>
    </w:p>
    <w:p>
      <w:r>
        <w:t>The user enters a total number of minutes.</w:t>
      </w:r>
    </w:p>
    <w:p>
      <w:r>
        <w:t>Display the number of complete hours and the remaining minutes.</w:t>
      </w:r>
    </w:p>
    <w:p>
      <w:r>
        <w:t>Example: 135 minutes → 2 hours 15 minutes.</w:t>
      </w:r>
    </w:p>
    <w:p>
      <w:pPr>
        <w:pStyle w:val="Heading1"/>
      </w:pPr>
      <w:r>
        <w:t>Task 6. Salary Calculator</w:t>
      </w:r>
    </w:p>
    <w:p>
      <w:r>
        <w:t>Create a program called Salary Calculator.</w:t>
      </w:r>
    </w:p>
    <w:p>
      <w:r>
        <w:t>Input: employee name, number of hours worked, and hourly rate.</w:t>
      </w:r>
    </w:p>
    <w:p>
      <w:r>
        <w:t>Use a tax rate of 10%.</w:t>
      </w:r>
    </w:p>
    <w:p>
      <w:r>
        <w:t>Display the employee name, gross salary, tax amount, and net salary after tax.</w:t>
      </w:r>
    </w:p>
    <w:p>
      <w:pPr>
        <w:pStyle w:val="Heading1"/>
      </w:pPr>
      <w:r>
        <w:t>Task 7. BMI Calculator</w:t>
      </w:r>
    </w:p>
    <w:p>
      <w:r>
        <w:t>Create a program to calculate Body Mass Index (BMI).</w:t>
      </w:r>
    </w:p>
    <w:p>
      <w:r>
        <w:t>Input: weight in kilograms and height in meters.</w:t>
      </w:r>
    </w:p>
    <w:p>
      <w:r>
        <w:t>Calculate and display the BMI value.</w:t>
      </w:r>
    </w:p>
    <w:p>
      <w:r>
        <w:t>BMI category classification is not required.</w:t>
      </w:r>
    </w:p>
    <w:p>
      <w:pPr>
        <w:pStyle w:val="Heading1"/>
      </w:pPr>
      <w:r>
        <w:t>Task 8. Circle Calculator</w:t>
      </w:r>
    </w:p>
    <w:p>
      <w:r>
        <w:t>Create a program called Circle Calculator.</w:t>
      </w:r>
    </w:p>
    <w:p>
      <w:r>
        <w:t>The user enters the radius of a circle.</w:t>
      </w:r>
    </w:p>
    <w:p>
      <w:r>
        <w:t>Calculate and display the area and circumference of the circle.</w:t>
      </w:r>
    </w:p>
    <w:p>
      <w:pPr>
        <w:pStyle w:val="Heading1"/>
      </w:pPr>
      <w:r>
        <w:t>Task 9. Loan Calculator</w:t>
      </w:r>
    </w:p>
    <w:p>
      <w:r>
        <w:t>Create a simplified Loan Calculator.</w:t>
      </w:r>
    </w:p>
    <w:p>
      <w:r>
        <w:t>Input: loan amount, annual interest rate, and loan term in years.</w:t>
      </w:r>
    </w:p>
    <w:p>
      <w:r>
        <w:t>Display the total interest amount, total repayment amount, and approximate monthly payment.</w:t>
      </w:r>
    </w:p>
    <w:p>
      <w:r>
        <w:t>Use simple interest for this task.</w:t>
      </w:r>
    </w:p>
    <w:p>
      <w:pPr>
        <w:pStyle w:val="Heading1"/>
      </w:pPr>
      <w:r>
        <w:t>Task 10. Shopping Cart Calculator</w:t>
      </w:r>
    </w:p>
    <w:p>
      <w:r>
        <w:t>Create a program called Shopping Cart Calculator.</w:t>
      </w:r>
    </w:p>
    <w:p>
      <w:r>
        <w:t>Input: customer name, product name, price per item, quantity, discount percentage, and delivery cost.</w:t>
      </w:r>
    </w:p>
    <w:p>
      <w:r>
        <w:t>Display a final receipt containing the customer name, product name, quantity, subtotal, discount amount, delivery cost, and final total.</w:t>
      </w:r>
    </w:p>
    <w:p/>
    <w:p>
      <w:pPr>
        <w:jc w:val="center"/>
      </w:pPr>
      <w:r>
        <w:rPr>
          <w:b/>
          <w:color w:val="193B56"/>
        </w:rPr>
        <w:t>Choose the language yourself. The goal is to demonstrate correct use of variables, data types, input, calculations, and output.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8"/>
      </w:rPr>
      <w:t>Web Programming • Practical Work No.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68C664001E0194D943740E0634EA41E" ma:contentTypeVersion="0" ma:contentTypeDescription="Создание документа." ma:contentTypeScope="" ma:versionID="89da527326167308c8a75ebbf4676d0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b589ae3f67a6f4566118ef2a3ade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EA963-CB07-4E1B-B6C8-17B6E00D150C}"/>
</file>

<file path=customXml/itemProps3.xml><?xml version="1.0" encoding="utf-8"?>
<ds:datastoreItem xmlns:ds="http://schemas.openxmlformats.org/officeDocument/2006/customXml" ds:itemID="{5A4FC892-2D09-4ED9-BAB7-14F5A79DEA37}"/>
</file>

<file path=customXml/itemProps4.xml><?xml version="1.0" encoding="utf-8"?>
<ds:datastoreItem xmlns:ds="http://schemas.openxmlformats.org/officeDocument/2006/customXml" ds:itemID="{9840C949-79C8-4804-BA59-FEAFBB7522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0x010100368C664001E0194D943740E0634EA41E</vt:lpwstr>
  </property>
</Properties>
</file>